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Plan: AI</w:t>
      </w:r>
    </w:p>
    <w:p>
      <w:pPr>
        <w:pStyle w:val="Heading1"/>
      </w:pPr>
      <w:r>
        <w:t>Syllabus</w:t>
      </w:r>
    </w:p>
    <w:p>
      <w:pPr>
        <w:pStyle w:val="ListNumber"/>
      </w:pPr>
      <w:r>
        <w:t>1. Introduction to Artificial Intelligence</w:t>
      </w:r>
    </w:p>
    <w:p>
      <w:pPr>
        <w:pStyle w:val="ListNumber"/>
      </w:pPr>
      <w:r>
        <w:t>2. Machine Learning and Deep Learning</w:t>
      </w:r>
    </w:p>
    <w:p>
      <w:pPr>
        <w:pStyle w:val="ListNumber"/>
      </w:pPr>
      <w:r>
        <w:t>3. Natural Language Processing and Computer Vision</w:t>
      </w:r>
    </w:p>
    <w:p>
      <w:pPr>
        <w:pStyle w:val="ListNumber"/>
      </w:pPr>
      <w:r>
        <w:t>4. Ethics and Applications of Artificial Intelligence</w:t>
      </w:r>
    </w:p>
    <w:p>
      <w:pPr>
        <w:pStyle w:val="Heading1"/>
      </w:pPr>
      <w:r>
        <w:t>Curated Resources</w:t>
      </w:r>
    </w:p>
    <w:p>
      <w:r>
        <w:rPr>
          <w:b/>
        </w:rPr>
        <w:t>Introduction to Artificial Intelligence (AI) by IBM - Coursera</w:t>
      </w:r>
      <w:r>
        <w:br/>
        <w:t>Link: https://www.coursera.org/learn/introduction-to-ai</w:t>
      </w:r>
    </w:p>
    <w:p>
      <w:r>
        <w:rPr>
          <w:b/>
        </w:rPr>
        <w:t>Machine Learning and Artificial Intelligence - cache.org</w:t>
      </w:r>
      <w:r>
        <w:br/>
        <w:t>Link: https://cache.org/teaching-resources-center/aiml</w:t>
      </w:r>
    </w:p>
    <w:p>
      <w:r>
        <w:rPr>
          <w:b/>
        </w:rPr>
        <w:t>[PDF] Introduction to Natural Language Processing and Computer Vision ...</w:t>
      </w:r>
      <w:r>
        <w:br/>
        <w:t>Link: https://home.cs.colorado.edu/~DrG/Courses/IntroToMachineLearning/Lectures/07-FeaturesAndDimensionalityReduction.pdf</w:t>
      </w:r>
    </w:p>
    <w:p>
      <w:r>
        <w:rPr>
          <w:b/>
        </w:rPr>
        <w:t>Ethics &amp; AI - Artificial Intelligence (Generative) Resources</w:t>
      </w:r>
      <w:r>
        <w:br/>
        <w:t>Link: https://guides.library.georgetown.edu/ai/ethics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