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Plan: roma</w:t>
      </w:r>
    </w:p>
    <w:p>
      <w:pPr>
        <w:pStyle w:val="Heading1"/>
      </w:pPr>
      <w:r>
        <w:t>Syllabus</w:t>
      </w:r>
    </w:p>
    <w:p>
      <w:pPr>
        <w:pStyle w:val="ListNumber"/>
      </w:pPr>
      <w:r>
        <w:t>1. Introduction to Roman History and Culture</w:t>
      </w:r>
    </w:p>
    <w:p>
      <w:pPr>
        <w:pStyle w:val="ListNumber"/>
      </w:pPr>
      <w:r>
        <w:t>2. Roman Society and Politics</w:t>
      </w:r>
    </w:p>
    <w:p>
      <w:pPr>
        <w:pStyle w:val="ListNumber"/>
      </w:pPr>
      <w:r>
        <w:t>3. Roman Architecture and Engineering</w:t>
      </w:r>
    </w:p>
    <w:p>
      <w:pPr>
        <w:pStyle w:val="ListNumber"/>
      </w:pPr>
      <w:r>
        <w:t>4. Roman Art and Legacy</w:t>
      </w:r>
    </w:p>
    <w:p>
      <w:pPr>
        <w:pStyle w:val="Heading1"/>
      </w:pPr>
      <w:r>
        <w:t>Curated Resources</w:t>
      </w:r>
    </w:p>
    <w:p>
      <w:r>
        <w:rPr>
          <w:b/>
        </w:rPr>
        <w:t>[PDF] INTRODUCTION TO ROMAN CIVILIZATION - Robyn Le Blanc</w:t>
      </w:r>
      <w:r>
        <w:br/>
        <w:t>Link: https://robynleblanc.com/wp-content/uploads/2017/09/Roman-Civ-Fall-2017_Rev8-15.pdf</w:t>
      </w:r>
    </w:p>
    <w:p>
      <w:r>
        <w:rPr>
          <w:b/>
        </w:rPr>
        <w:t>Politics in the Roman Republic</w:t>
      </w:r>
      <w:r>
        <w:br/>
        <w:t>Link: https://www.cambridge.org/core/books/politics-in-the-roman-republic/37EE76A525EB99361044584FBDECE865</w:t>
      </w:r>
    </w:p>
    <w:p>
      <w:r>
        <w:rPr>
          <w:b/>
        </w:rPr>
        <w:t>Roman Architecture - Open Yale Courses</w:t>
      </w:r>
      <w:r>
        <w:br/>
        <w:t>Link: https://oyc.yale.edu/history-of-art/hsar-252</w:t>
      </w:r>
    </w:p>
    <w:p>
      <w:r>
        <w:rPr>
          <w:b/>
        </w:rPr>
        <w:t>The Journal of Roman Studies | JSTOR</w:t>
      </w:r>
      <w:r>
        <w:br/>
        <w:t>Link: https://www.jstor.org/journal/jromanstudies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